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4-Wheel Arduino Robot Project</w:t>
      </w:r>
    </w:p>
    <w:p>
      <w:pPr>
        <w:pStyle w:val="Heading2"/>
      </w:pPr>
      <w:r>
        <w:t>Project Description</w:t>
      </w:r>
    </w:p>
    <w:p>
      <w:r>
        <w:t>This project tests a 4-wheel DC robot using an Arduino and L298N motor driver. The robot performs forward, backward, left, and right movements, then follows a square path using delay-based timing without sensors or PID control.</w:t>
      </w:r>
    </w:p>
    <w:p>
      <w:pPr>
        <w:pStyle w:val="Heading2"/>
      </w:pPr>
      <w:r>
        <w:t>Components Used</w:t>
      </w:r>
    </w:p>
    <w:p>
      <w:pPr>
        <w:pStyle w:val="ListBullet"/>
      </w:pPr>
      <w:r>
        <w:t>Arduino UNO or Nano</w:t>
      </w:r>
    </w:p>
    <w:p>
      <w:pPr>
        <w:pStyle w:val="ListBullet"/>
      </w:pPr>
      <w:r>
        <w:t>L298N Motor Driver</w:t>
      </w:r>
    </w:p>
    <w:p>
      <w:pPr>
        <w:pStyle w:val="ListBullet"/>
      </w:pPr>
      <w:r>
        <w:t>4 DC Motors</w:t>
      </w:r>
    </w:p>
    <w:p>
      <w:pPr>
        <w:pStyle w:val="ListBullet"/>
      </w:pPr>
      <w:r>
        <w:t>Robot Chassis</w:t>
      </w:r>
    </w:p>
    <w:p>
      <w:pPr>
        <w:pStyle w:val="ListBullet"/>
      </w:pPr>
      <w:r>
        <w:t>Battery Pack</w:t>
      </w:r>
    </w:p>
    <w:p>
      <w:pPr>
        <w:pStyle w:val="ListBullet"/>
      </w:pPr>
      <w:r>
        <w:t>Jumper Wires</w:t>
      </w:r>
    </w:p>
    <w:p>
      <w:pPr>
        <w:pStyle w:val="ListBullet"/>
      </w:pPr>
      <w:r>
        <w:t>Optional Relay Module (future water pump control)</w:t>
      </w:r>
    </w:p>
    <w:p>
      <w:pPr>
        <w:pStyle w:val="Heading2"/>
      </w:pPr>
      <w:r>
        <w:t>Pin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L298N Pin</w:t>
            </w:r>
          </w:p>
        </w:tc>
        <w:tc>
          <w:tcPr>
            <w:tcW w:type="dxa" w:w="2880"/>
          </w:tcPr>
          <w:p>
            <w:r>
              <w:t>Arduino Pin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IN1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Left motor direction</w:t>
            </w:r>
          </w:p>
        </w:tc>
      </w:tr>
      <w:tr>
        <w:tc>
          <w:tcPr>
            <w:tcW w:type="dxa" w:w="2880"/>
          </w:tcPr>
          <w:p>
            <w:r>
              <w:t>IN2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Left motor direction</w:t>
            </w:r>
          </w:p>
        </w:tc>
      </w:tr>
      <w:tr>
        <w:tc>
          <w:tcPr>
            <w:tcW w:type="dxa" w:w="2880"/>
          </w:tcPr>
          <w:p>
            <w:r>
              <w:t>IN3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Right motor direction</w:t>
            </w:r>
          </w:p>
        </w:tc>
      </w:tr>
      <w:tr>
        <w:tc>
          <w:tcPr>
            <w:tcW w:type="dxa" w:w="2880"/>
          </w:tcPr>
          <w:p>
            <w:r>
              <w:t>IN4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Right motor direction</w:t>
            </w:r>
          </w:p>
        </w:tc>
      </w:tr>
      <w:tr>
        <w:tc>
          <w:tcPr>
            <w:tcW w:type="dxa" w:w="2880"/>
          </w:tcPr>
          <w:p>
            <w:r>
              <w:t>ENA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Left motor speed PWM</w:t>
            </w:r>
          </w:p>
        </w:tc>
      </w:tr>
      <w:tr>
        <w:tc>
          <w:tcPr>
            <w:tcW w:type="dxa" w:w="2880"/>
          </w:tcPr>
          <w:p>
            <w:r>
              <w:t>ENB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Right motor speed PWM</w:t>
            </w:r>
          </w:p>
        </w:tc>
      </w:tr>
      <w:tr>
        <w:tc>
          <w:tcPr>
            <w:tcW w:type="dxa" w:w="2880"/>
          </w:tcPr>
          <w:p>
            <w:r>
              <w:t>Relay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Reserved water pump relay</w:t>
            </w:r>
          </w:p>
        </w:tc>
      </w:tr>
    </w:tbl>
    <w:p>
      <w:pPr>
        <w:pStyle w:val="Heading2"/>
      </w:pPr>
      <w:r>
        <w:t>Circuit Diagram</w:t>
      </w:r>
    </w:p>
    <w:p>
      <w:r>
        <w:drawing>
          <wp:inline xmlns:a="http://schemas.openxmlformats.org/drawingml/2006/main" xmlns:pic="http://schemas.openxmlformats.org/drawingml/2006/picture">
            <wp:extent cx="5943600" cy="3485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_circui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Arduino Code</w:t>
      </w:r>
    </w:p>
    <w:p>
      <w:r>
        <w:t>/*</w:t>
        <w:br/>
        <w:t>4-Wheel Robot Test using Arduino + L298N</w:t>
        <w:br/>
        <w:t>*/</w:t>
        <w:br/>
        <w:br/>
        <w:t>const int IN1 = 8;</w:t>
        <w:br/>
        <w:t>const int IN2 = 9;</w:t>
        <w:br/>
        <w:t>const int IN3 = 10;</w:t>
        <w:br/>
        <w:t>const int IN4 = 11;</w:t>
        <w:br/>
        <w:br/>
        <w:t>const int ENA = 5;</w:t>
        <w:br/>
        <w:t>const int ENB = 6;</w:t>
        <w:br/>
        <w:br/>
        <w:t>const int relay_pin = 7; // Reserved for water pump</w:t>
        <w:br/>
        <w:br/>
        <w:t>int motorSpeed = 200;</w:t>
        <w:br/>
        <w:br/>
        <w:t>void setup() {</w:t>
        <w:br/>
        <w:t xml:space="preserve">  pinMode(IN1, OUTPUT);</w:t>
        <w:br/>
        <w:t xml:space="preserve">  pinMode(IN2, OUTPUT);</w:t>
        <w:br/>
        <w:t xml:space="preserve">  pinMode(IN3, OUTPUT);</w:t>
        <w:br/>
        <w:t xml:space="preserve">  pinMode(IN4, OUTPUT);</w:t>
        <w:br/>
        <w:br/>
        <w:t xml:space="preserve">  pinMode(ENA, OUTPUT);</w:t>
        <w:br/>
        <w:t xml:space="preserve">  pinMode(ENB, OUTPUT);</w:t>
        <w:br/>
        <w:br/>
        <w:t xml:space="preserve">  pinMode(relay_pin, OUTPUT);</w:t>
        <w:br/>
        <w:t xml:space="preserve">  digitalWrite(relay_pin, LOW);</w:t>
        <w:br/>
        <w:br/>
        <w:t xml:space="preserve">  analogWrite(ENA, motorSpeed);</w:t>
        <w:br/>
        <w:t xml:space="preserve">  analogWrite(ENB, motorSpeed);</w:t>
        <w:br/>
        <w:br/>
        <w:t xml:space="preserve">  delay(2000);</w:t>
        <w:br/>
        <w:br/>
        <w:t xml:space="preserve">  moveForward();</w:t>
        <w:br/>
        <w:t xml:space="preserve">  delay(3000);</w:t>
        <w:br/>
        <w:t xml:space="preserve">  stopMotors();</w:t>
        <w:br/>
        <w:t xml:space="preserve">  delay(1000);</w:t>
        <w:br/>
        <w:br/>
        <w:t xml:space="preserve">  moveBackward();</w:t>
        <w:br/>
        <w:t xml:space="preserve">  delay(3000);</w:t>
        <w:br/>
        <w:t xml:space="preserve">  stopMotors();</w:t>
        <w:br/>
        <w:t xml:space="preserve">  delay(1000);</w:t>
        <w:br/>
        <w:br/>
        <w:t xml:space="preserve">  turnLeft();</w:t>
        <w:br/>
        <w:t xml:space="preserve">  delay(3000);</w:t>
        <w:br/>
        <w:t xml:space="preserve">  stopMotors();</w:t>
        <w:br/>
        <w:t xml:space="preserve">  delay(1000);</w:t>
        <w:br/>
        <w:br/>
        <w:t xml:space="preserve">  turnRight();</w:t>
        <w:br/>
        <w:t xml:space="preserve">  delay(3000);</w:t>
        <w:br/>
        <w:t xml:space="preserve">  stopMotors();</w:t>
        <w:br/>
        <w:t xml:space="preserve">  delay(2000);</w:t>
        <w:br/>
        <w:t>}</w:t>
        <w:br/>
        <w:br/>
        <w:t>void loop() {</w:t>
        <w:br/>
        <w:t xml:space="preserve">  for (int i = 0; i &lt; 4; i++) {</w:t>
        <w:br/>
        <w:t xml:space="preserve">    moveForward();</w:t>
        <w:br/>
        <w:t xml:space="preserve">    delay(3000);</w:t>
        <w:br/>
        <w:br/>
        <w:t xml:space="preserve">    stopMotors();</w:t>
        <w:br/>
        <w:t xml:space="preserve">    delay(500);</w:t>
        <w:br/>
        <w:br/>
        <w:t xml:space="preserve">    turnLeft();</w:t>
        <w:br/>
        <w:t xml:space="preserve">    delay(700);</w:t>
        <w:br/>
        <w:br/>
        <w:t xml:space="preserve">    stopMotors();</w:t>
        <w:br/>
        <w:t xml:space="preserve">    delay(500);</w:t>
        <w:br/>
        <w:t xml:space="preserve">  }</w:t>
        <w:br/>
        <w:br/>
        <w:t xml:space="preserve">  stopMotors();</w:t>
        <w:br/>
        <w:br/>
        <w:t xml:space="preserve">  while (true);</w:t>
        <w:br/>
        <w:t>}</w:t>
        <w:br/>
        <w:br/>
        <w:t>void moveForward() {</w:t>
        <w:br/>
        <w:t xml:space="preserve">  digitalWrite(IN1, HIGH);</w:t>
        <w:br/>
        <w:t xml:space="preserve">  digitalWrite(IN2, LOW);</w:t>
        <w:br/>
        <w:t xml:space="preserve">  digitalWrite(IN3, HIGH);</w:t>
        <w:br/>
        <w:t xml:space="preserve">  digitalWrite(IN4, LOW);</w:t>
        <w:br/>
        <w:t>}</w:t>
        <w:br/>
        <w:br/>
        <w:t>void moveBackward() {</w:t>
        <w:br/>
        <w:t xml:space="preserve">  digitalWrite(IN1, LOW);</w:t>
        <w:br/>
        <w:t xml:space="preserve">  digitalWrite(IN2, HIGH);</w:t>
        <w:br/>
        <w:t xml:space="preserve">  digitalWrite(IN3, LOW);</w:t>
        <w:br/>
        <w:t xml:space="preserve">  digitalWrite(IN4, HIGH);</w:t>
        <w:br/>
        <w:t>}</w:t>
        <w:br/>
        <w:br/>
        <w:t>void turnLeft() {</w:t>
        <w:br/>
        <w:t xml:space="preserve">  digitalWrite(IN1, LOW);</w:t>
        <w:br/>
        <w:t xml:space="preserve">  digitalWrite(IN2, HIGH);</w:t>
        <w:br/>
        <w:t xml:space="preserve">  digitalWrite(IN3, HIGH);</w:t>
        <w:br/>
        <w:t xml:space="preserve">  digitalWrite(IN4, LOW);</w:t>
        <w:br/>
        <w:t>}</w:t>
        <w:br/>
        <w:br/>
        <w:t>void turnRight() {</w:t>
        <w:br/>
        <w:t xml:space="preserve">  digitalWrite(IN1, HIGH);</w:t>
        <w:br/>
        <w:t xml:space="preserve">  digitalWrite(IN2, LOW);</w:t>
        <w:br/>
        <w:t xml:space="preserve">  digitalWrite(IN3, LOW);</w:t>
        <w:br/>
        <w:t xml:space="preserve">  digitalWrite(IN4, HIGH);</w:t>
        <w:br/>
        <w:t>}</w:t>
        <w:br/>
        <w:br/>
        <w:t>void stopMotors() {</w:t>
        <w:br/>
        <w:t xml:space="preserve">  digitalWrite(IN1, LOW);</w:t>
        <w:br/>
        <w:t xml:space="preserve">  digitalWrite(IN2, LOW);</w:t>
        <w:br/>
        <w:t xml:space="preserve">  digitalWrite(IN3, LOW);</w:t>
        <w:br/>
        <w:t xml:space="preserve">  digitalWrite(IN4, LOW);</w:t>
        <w:br/>
        <w:t>}</w:t>
        <w:br/>
      </w:r>
    </w:p>
    <w:p>
      <w:pPr>
        <w:pStyle w:val="Heading2"/>
      </w:pPr>
      <w:r>
        <w:t>Movement Logic</w:t>
      </w:r>
    </w:p>
    <w:p>
      <w:r>
        <w:t>Forward: Both left and right motors rotate forward.</w:t>
        <w:br/>
        <w:t>Backward: Both left and right motors rotate backward.</w:t>
        <w:br/>
        <w:t>Left Turn: Left motors backward and right motors forward.</w:t>
        <w:br/>
        <w:t>Right Turn: Left motors forward and right motors backward.</w:t>
        <w:br/>
        <w:t>Square Path: Move forward for 3 seconds and turn left for a timed 90-degree rotation.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
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Arduino Flame Sensor Direction Test</w:t>
      </w:r>
    </w:p>
    <w:p>
      <w:pPr>
        <w:pStyle w:val="Heading2"/>
      </w:pPr>
      <w:r>
        <w:t>Project Goal</w:t>
      </w:r>
    </w:p>
    <w:p>
      <w:r>
        <w:t>This project tests three flame sensors connected to an Arduino UNO. The system reads flame intensity from LEFT, CENTER, and RIGHT sensors and determines the fire direction.</w:t>
      </w:r>
    </w:p>
    <w:p>
      <w:pPr>
        <w:pStyle w:val="Heading2"/>
      </w:pPr>
      <w:r>
        <w:t>Sensor Connections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Sensor</w:t>
            </w:r>
          </w:p>
        </w:tc>
        <w:tc>
          <w:tcPr>
            <w:tcW w:type="dxa" w:w="4320"/>
          </w:tcPr>
          <w:p>
            <w:r>
              <w:t>Arduino Pin</w:t>
            </w:r>
          </w:p>
        </w:tc>
      </w:tr>
      <w:tr>
        <w:tc>
          <w:tcPr>
            <w:tcW w:type="dxa" w:w="4320"/>
          </w:tcPr>
          <w:p>
            <w:r>
              <w:t>Left Flame Sensor</w:t>
            </w:r>
          </w:p>
        </w:tc>
        <w:tc>
          <w:tcPr>
            <w:tcW w:type="dxa" w:w="4320"/>
          </w:tcPr>
          <w:p>
            <w:r>
              <w:t>A0</w:t>
            </w:r>
          </w:p>
        </w:tc>
      </w:tr>
      <w:tr>
        <w:tc>
          <w:tcPr>
            <w:tcW w:type="dxa" w:w="4320"/>
          </w:tcPr>
          <w:p>
            <w:r>
              <w:t>Center Flame Sensor</w:t>
            </w:r>
          </w:p>
        </w:tc>
        <w:tc>
          <w:tcPr>
            <w:tcW w:type="dxa" w:w="4320"/>
          </w:tcPr>
          <w:p>
            <w:r>
              <w:t>A1</w:t>
            </w:r>
          </w:p>
        </w:tc>
      </w:tr>
      <w:tr>
        <w:tc>
          <w:tcPr>
            <w:tcW w:type="dxa" w:w="4320"/>
          </w:tcPr>
          <w:p>
            <w:r>
              <w:t>Right Flame Sensor</w:t>
            </w:r>
          </w:p>
        </w:tc>
        <w:tc>
          <w:tcPr>
            <w:tcW w:type="dxa" w:w="4320"/>
          </w:tcPr>
          <w:p>
            <w:r>
              <w:t>A2</w:t>
            </w:r>
          </w:p>
        </w:tc>
      </w:tr>
      <w:tr>
        <w:tc>
          <w:tcPr>
            <w:tcW w:type="dxa" w:w="4320"/>
          </w:tcPr>
          <w:p>
            <w:r>
              <w:t>Relay Placeholder</w:t>
            </w:r>
          </w:p>
        </w:tc>
        <w:tc>
          <w:tcPr>
            <w:tcW w:type="dxa" w:w="4320"/>
          </w:tcPr>
          <w:p>
            <w:r>
              <w:t>D7</w:t>
            </w:r>
          </w:p>
        </w:tc>
      </w:tr>
    </w:tbl>
    <w:p>
      <w:pPr>
        <w:pStyle w:val="Heading2"/>
      </w:pPr>
      <w:r>
        <w:t>Threshold Explanation</w:t>
      </w:r>
    </w:p>
    <w:p>
      <w:r>
        <w:t>The flameThreshold value determines when the system decides that a flame exists.</w:t>
      </w:r>
    </w:p>
    <w:p>
      <w:r>
        <w:t>Typical analog readings:</w:t>
        <w:br/>
        <w:t>- No flame: 700 to 1023</w:t>
        <w:br/>
        <w:t>- Flame detected: 0 to 500</w:t>
      </w:r>
    </w:p>
    <w:p>
      <w:r>
        <w:t>Threshold tuning guide:</w:t>
        <w:br/>
        <w:br/>
        <w:t>300:</w:t>
        <w:br/>
        <w:t>- Very strict detection</w:t>
        <w:br/>
        <w:t>- Detects only strong or close flames</w:t>
        <w:br/>
        <w:t>- Reduces false alarms</w:t>
        <w:br/>
        <w:t>- Best for bright environments</w:t>
        <w:br/>
        <w:br/>
        <w:t>500:</w:t>
        <w:br/>
        <w:t>- Recommended starting value</w:t>
        <w:br/>
        <w:t>- Balanced sensitivity</w:t>
        <w:br/>
        <w:t>- Good for normal indoor testing</w:t>
        <w:br/>
        <w:t>- Detects medium-distance flames reliably</w:t>
        <w:br/>
        <w:br/>
        <w:t>700:</w:t>
        <w:br/>
        <w:t>- Very sensitive detection</w:t>
        <w:br/>
        <w:t>- Detects weak or distant flames</w:t>
        <w:br/>
        <w:t>- May create false alarms from room lighting or sunlight</w:t>
        <w:br/>
        <w:t>- Useful for early testing and calibration</w:t>
      </w:r>
    </w:p>
    <w:p>
      <w:pPr>
        <w:pStyle w:val="Heading2"/>
      </w:pPr>
      <w:r>
        <w:t>Direction Detection Logic</w:t>
      </w:r>
    </w:p>
    <w:p>
      <w:r>
        <w:t>The Arduino compares all three sensor values. The sensor with the LOWEST reading is considered closest to the flame.</w:t>
      </w:r>
    </w:p>
    <w:p>
      <w:pPr>
        <w:pStyle w:val="Heading2"/>
      </w:pPr>
      <w:r>
        <w:t>Example</w:t>
      </w:r>
    </w:p>
    <w:p>
      <w:r>
        <w:t>LEFT = 800</w:t>
        <w:br/>
        <w:t>CENTER = 320</w:t>
        <w:br/>
        <w:t>RIGHT = 760</w:t>
        <w:br/>
        <w:br/>
        <w:t>Result: Fire detected CENTER</w:t>
      </w:r>
    </w:p>
    <w:p>
      <w:pPr>
        <w:pStyle w:val="Heading2"/>
      </w:pPr>
      <w:r>
        <w:t>Circuit Diagram</w:t>
      </w:r>
    </w:p>
    <w:p>
      <w:r>
        <w:drawing>
          <wp:inline xmlns:a="http://schemas.openxmlformats.org/drawingml/2006/main" xmlns:pic="http://schemas.openxmlformats.org/drawingml/2006/picture">
            <wp:extent cx="5943600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me_sensor_wi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Arduino Source Code</w:t>
      </w:r>
    </w:p>
    <w:p>
      <w:r>
        <w:t>/*</w:t>
        <w:br/>
        <w:t xml:space="preserve">  ============================================</w:t>
        <w:br/>
        <w:t xml:space="preserve">   3 Flame Sensor Direction Test</w:t>
        <w:br/>
        <w:t xml:space="preserve">  ============================================</w:t>
        <w:br/>
        <w:br/>
        <w:t xml:space="preserve">  Sensors:</w:t>
        <w:br/>
        <w:t xml:space="preserve">    Left   -&gt; A0</w:t>
        <w:br/>
        <w:t xml:space="preserve">    Center -&gt; A1</w:t>
        <w:br/>
        <w:t xml:space="preserve">    Right  -&gt; A2</w:t>
        <w:br/>
        <w:br/>
        <w:t xml:space="preserve">  Goal:</w:t>
        <w:br/>
        <w:t xml:space="preserve">    - Read flame sensor values</w:t>
        <w:br/>
        <w:t xml:space="preserve">    - Print values every 500ms</w:t>
        <w:br/>
        <w:t xml:space="preserve">    - Detect fire direction:</w:t>
        <w:br/>
        <w:t xml:space="preserve">        LEFT / CENTER / RIGHT</w:t>
        <w:br/>
        <w:t xml:space="preserve">    - Print:</w:t>
        <w:br/>
        <w:t xml:space="preserve">        "No fire detected"</w:t>
        <w:br/>
        <w:t xml:space="preserve">        "Fire detected LEFT"</w:t>
        <w:br/>
        <w:t xml:space="preserve">        "Fire detected CENTER"</w:t>
        <w:br/>
        <w:t xml:space="preserve">        "Fire detected RIGHT"</w:t>
        <w:br/>
        <w:br/>
        <w:t xml:space="preserve">  Future placeholder:</w:t>
        <w:br/>
        <w:t xml:space="preserve">    relay_pin = 7   // pump relay (not used yet)</w:t>
        <w:br/>
        <w:t>*/</w:t>
        <w:br/>
        <w:br/>
        <w:t>const int leftSensor   = A0;</w:t>
        <w:br/>
        <w:t>const int centerSensor = A1;</w:t>
        <w:br/>
        <w:t>const int rightSensor  = A2;</w:t>
        <w:br/>
        <w:br/>
        <w:t>// Future relay for water pump</w:t>
        <w:br/>
        <w:t>const int relay_pin = 7;   // NOT USED YET</w:t>
        <w:br/>
        <w:br/>
        <w:t>// Flame detection threshold</w:t>
        <w:br/>
        <w:t>const int flameThreshold = 500;</w:t>
        <w:br/>
        <w:br/>
        <w:t>void setup()</w:t>
        <w:br/>
        <w:t>{</w:t>
        <w:br/>
        <w:t xml:space="preserve">  Serial.begin(9600);</w:t>
        <w:br/>
        <w:br/>
        <w:t xml:space="preserve">  pinMode(leftSensor, INPUT);</w:t>
        <w:br/>
        <w:t xml:space="preserve">  pinMode(centerSensor, INPUT);</w:t>
        <w:br/>
        <w:t xml:space="preserve">  pinMode(rightSensor, INPUT);</w:t>
        <w:br/>
        <w:br/>
        <w:t xml:space="preserve">  // Relay placeholder</w:t>
        <w:br/>
        <w:t xml:space="preserve">  pinMode(relay_pin, OUTPUT);</w:t>
        <w:br/>
        <w:t xml:space="preserve">  digitalWrite(relay_pin, LOW);</w:t>
        <w:br/>
        <w:br/>
        <w:t xml:space="preserve">  Serial.println("=== Flame Sensor Test Started ===");</w:t>
        <w:br/>
        <w:t>}</w:t>
        <w:br/>
        <w:br/>
        <w:t>void loop()</w:t>
        <w:br/>
        <w:t>{</w:t>
        <w:br/>
        <w:t xml:space="preserve">  // Read sensor values</w:t>
        <w:br/>
        <w:t xml:space="preserve">  int leftValue   = analogRead(leftSensor);</w:t>
        <w:br/>
        <w:t xml:space="preserve">  int centerValue = analogRead(centerSensor);</w:t>
        <w:br/>
        <w:t xml:space="preserve">  int rightValue  = analogRead(rightSensor);</w:t>
        <w:br/>
        <w:br/>
        <w:t xml:space="preserve">  // Print sensor values</w:t>
        <w:br/>
        <w:t xml:space="preserve">  Serial.print("LEFT: ");</w:t>
        <w:br/>
        <w:t xml:space="preserve">  Serial.print(leftValue);</w:t>
        <w:br/>
        <w:br/>
        <w:t xml:space="preserve">  Serial.print(" | CENTER: ");</w:t>
        <w:br/>
        <w:t xml:space="preserve">  Serial.print(centerValue);</w:t>
        <w:br/>
        <w:br/>
        <w:t xml:space="preserve">  Serial.print(" | RIGHT: ");</w:t>
        <w:br/>
        <w:t xml:space="preserve">  Serial.println(rightValue);</w:t>
        <w:br/>
        <w:br/>
        <w:t xml:space="preserve">  // Determine lowest value</w:t>
        <w:br/>
        <w:t xml:space="preserve">  // Lower value = stronger flame signal</w:t>
        <w:br/>
        <w:t xml:space="preserve">  int minValue = leftValue;</w:t>
        <w:br/>
        <w:t xml:space="preserve">  String direction = "LEFT";</w:t>
        <w:br/>
        <w:br/>
        <w:t xml:space="preserve">  if (centerValue &lt; minValue)</w:t>
        <w:br/>
        <w:t xml:space="preserve">  {</w:t>
        <w:br/>
        <w:t xml:space="preserve">    minValue = centerValue;</w:t>
        <w:br/>
        <w:t xml:space="preserve">    direction = "CENTER";</w:t>
        <w:br/>
        <w:t xml:space="preserve">  }</w:t>
        <w:br/>
        <w:br/>
        <w:t xml:space="preserve">  if (rightValue &lt; minValue)</w:t>
        <w:br/>
        <w:t xml:space="preserve">  {</w:t>
        <w:br/>
        <w:t xml:space="preserve">    minValue = rightValue;</w:t>
        <w:br/>
        <w:t xml:space="preserve">    direction = "RIGHT";</w:t>
        <w:br/>
        <w:t xml:space="preserve">  }</w:t>
        <w:br/>
        <w:br/>
        <w:t xml:space="preserve">  // Check flame threshold</w:t>
        <w:br/>
        <w:t xml:space="preserve">  if (minValue &lt; flameThreshold)</w:t>
        <w:br/>
        <w:t xml:space="preserve">  {</w:t>
        <w:br/>
        <w:t xml:space="preserve">    Serial.print("Fire detected ");</w:t>
        <w:br/>
        <w:t xml:space="preserve">    Serial.println(direction);</w:t>
        <w:br/>
        <w:t xml:space="preserve">  }</w:t>
        <w:br/>
        <w:t xml:space="preserve">  else</w:t>
        <w:br/>
        <w:t xml:space="preserve">  {</w:t>
        <w:br/>
        <w:t xml:space="preserve">    Serial.println("No fire detected");</w:t>
        <w:br/>
        <w:t xml:space="preserve">  }</w:t>
        <w:br/>
        <w:br/>
        <w:t xml:space="preserve">  Serial.println("--------------------------------");</w:t>
        <w:br/>
        <w:br/>
        <w:t xml:space="preserve">  delay(500);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